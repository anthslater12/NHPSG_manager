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NHPSG Manager</w:t>
      </w:r>
    </w:p>
    <w:p>
      <w:pPr>
        <w:pStyle w:val="Heading1"/>
      </w:pPr>
      <w:r>
        <w:t>Core Framework Specification</w:t>
      </w:r>
    </w:p>
    <w:p>
      <w:pPr>
        <w:pStyle w:val="Heading1"/>
      </w:pPr>
      <w:r>
        <w:t>Care Guidance Framework</w:t>
      </w:r>
    </w:p>
    <w:p>
      <w:r>
        <w:t>Appendix H – Implementation Checklist</w:t>
        <w:br/>
        <w:t>Version 1.0</w:t>
      </w:r>
    </w:p>
    <w:p>
      <w:pPr>
        <w:pStyle w:val="Heading2"/>
      </w:pPr>
      <w:r>
        <w:t>H.1 Purpose</w:t>
      </w:r>
    </w:p>
    <w:p>
      <w:r>
        <w:t>This appendix provides a structured implementation checklist for the Care Guidance Framework. It is intended to guide development, testing, deployment, and future maintenance while ensuring consistency with NHPSG Manager standards.</w:t>
      </w:r>
    </w:p>
    <w:p>
      <w:pPr>
        <w:pStyle w:val="Heading2"/>
      </w:pPr>
      <w:r>
        <w:t>H.2 Database</w:t>
      </w:r>
    </w:p>
    <w:p>
      <w:r>
        <w:t>☐ Create care_guidance table.</w:t>
      </w:r>
    </w:p>
    <w:p>
      <w:r>
        <w:t>☐ Create required indexes.</w:t>
      </w:r>
    </w:p>
    <w:p>
      <w:r>
        <w:t>☐ Implement foreign key relationships.</w:t>
      </w:r>
    </w:p>
    <w:p>
      <w:r>
        <w:t>☐ Populate initial reference data if required.</w:t>
      </w:r>
    </w:p>
    <w:p>
      <w:r>
        <w:t>☐ Test versioning and archive constraints.</w:t>
      </w:r>
    </w:p>
    <w:p>
      <w:pPr>
        <w:pStyle w:val="Heading2"/>
      </w:pPr>
      <w:r>
        <w:t>H.3 Application Development</w:t>
      </w:r>
    </w:p>
    <w:p>
      <w:r>
        <w:t>☐ Add CARE GUIDANCE FRAMEWORK section to app.py.</w:t>
      </w:r>
    </w:p>
    <w:p>
      <w:r>
        <w:t>☐ Create helper functions.</w:t>
      </w:r>
    </w:p>
    <w:p>
      <w:r>
        <w:t>☐ Implement GET routes.</w:t>
      </w:r>
    </w:p>
    <w:p>
      <w:r>
        <w:t>☐ Implement POST routes.</w:t>
      </w:r>
    </w:p>
    <w:p>
      <w:r>
        <w:t>☐ Implement validation.</w:t>
      </w:r>
    </w:p>
    <w:p>
      <w:r>
        <w:t>☐ Implement Activity Log integration.</w:t>
      </w:r>
    </w:p>
    <w:p>
      <w:r>
        <w:t>☐ Implement permission checks.</w:t>
      </w:r>
    </w:p>
    <w:p>
      <w:pPr>
        <w:pStyle w:val="Heading2"/>
      </w:pPr>
      <w:r>
        <w:t>H.4 User Interface</w:t>
      </w:r>
    </w:p>
    <w:p>
      <w:r>
        <w:t>☐ Build administration templates.</w:t>
      </w:r>
    </w:p>
    <w:p>
      <w:r>
        <w:t>☐ Create reusable guidance panel partial.</w:t>
      </w:r>
    </w:p>
    <w:p>
      <w:r>
        <w:t>☐ Integrate into Medication module.</w:t>
      </w:r>
    </w:p>
    <w:p>
      <w:r>
        <w:t>☐ Integrate into Care Tasks.</w:t>
      </w:r>
    </w:p>
    <w:p>
      <w:r>
        <w:t>☐ Integrate into Housekeeping.</w:t>
      </w:r>
    </w:p>
    <w:p>
      <w:r>
        <w:t>☐ Verify responsive design.</w:t>
      </w:r>
    </w:p>
    <w:p>
      <w:pPr>
        <w:pStyle w:val="Heading2"/>
      </w:pPr>
      <w:r>
        <w:t>H.5 Testing</w:t>
      </w:r>
    </w:p>
    <w:p>
      <w:r>
        <w:t>☐ Unit testing of helper functions.</w:t>
      </w:r>
    </w:p>
    <w:p>
      <w:r>
        <w:t>☐ Route validation testing.</w:t>
      </w:r>
    </w:p>
    <w:p>
      <w:r>
        <w:t>☐ Permission testing.</w:t>
      </w:r>
    </w:p>
    <w:p>
      <w:r>
        <w:t>☐ Activity Log verification.</w:t>
      </w:r>
    </w:p>
    <w:p>
      <w:r>
        <w:t>☐ Version history verification.</w:t>
      </w:r>
    </w:p>
    <w:p>
      <w:r>
        <w:t>☐ Mobile and desktop UI testing.</w:t>
      </w:r>
    </w:p>
    <w:p>
      <w:pPr>
        <w:pStyle w:val="Heading2"/>
      </w:pPr>
      <w:r>
        <w:t>H.6 Documentation</w:t>
      </w:r>
    </w:p>
    <w:p>
      <w:r>
        <w:t>☐ Update database documentation.</w:t>
      </w:r>
    </w:p>
    <w:p>
      <w:r>
        <w:t>☐ Update route catalogue.</w:t>
      </w:r>
    </w:p>
    <w:p>
      <w:r>
        <w:t>☐ Update template catalogue.</w:t>
      </w:r>
    </w:p>
    <w:p>
      <w:r>
        <w:t>☐ Update helper function catalogue.</w:t>
      </w:r>
    </w:p>
    <w:p>
      <w:r>
        <w:t>☐ Update reporting documentation.</w:t>
      </w:r>
    </w:p>
    <w:p>
      <w:pPr>
        <w:pStyle w:val="Heading2"/>
      </w:pPr>
      <w:r>
        <w:t>H.7 Deployment</w:t>
      </w:r>
    </w:p>
    <w:p>
      <w:r>
        <w:t>☐ Apply database migration.</w:t>
      </w:r>
    </w:p>
    <w:p>
      <w:r>
        <w:t>☐ Deploy application.</w:t>
      </w:r>
    </w:p>
    <w:p>
      <w:r>
        <w:t>☐ Verify production configuration.</w:t>
      </w:r>
    </w:p>
    <w:p>
      <w:r>
        <w:t>☐ Complete user acceptance testing.</w:t>
      </w:r>
    </w:p>
    <w:p>
      <w:r>
        <w:t>☐ Obtain management approval.</w:t>
      </w:r>
    </w:p>
    <w:p>
      <w:pPr>
        <w:pStyle w:val="Heading2"/>
      </w:pPr>
      <w:r>
        <w:t>H.8 Future Implementation</w:t>
      </w:r>
    </w:p>
    <w:p>
      <w:r>
        <w:t>☐ Document attachments.</w:t>
      </w:r>
    </w:p>
    <w:p>
      <w:r>
        <w:t>☐ Image support.</w:t>
      </w:r>
    </w:p>
    <w:p>
      <w:r>
        <w:t>☐ Video support.</w:t>
      </w:r>
    </w:p>
    <w:p>
      <w:r>
        <w:t>☐ Review reminders.</w:t>
      </w:r>
    </w:p>
    <w:p>
      <w:r>
        <w:t>☐ Approval workflow.</w:t>
      </w:r>
    </w:p>
    <w:p>
      <w:r>
        <w:t>☐ AI-assisted guidance.</w:t>
      </w:r>
    </w:p>
    <w:p>
      <w:pPr>
        <w:pStyle w:val="Heading2"/>
      </w:pPr>
      <w:r>
        <w:t>H.9 Approved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Implementation follows the approved architecture.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Framework developed before module integration.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Testing completed before production deployment.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Documentation maintained throughout development.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Future enhancements remain backward compatible where practical.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