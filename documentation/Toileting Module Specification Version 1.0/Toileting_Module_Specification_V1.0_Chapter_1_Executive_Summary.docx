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 – Executive Summary</w:t>
      </w:r>
    </w:p>
    <w:p>
      <w:r>
        <w:rPr>
          <w:b/>
        </w:rPr>
        <w:t>NHPSG Manager – Toileting Module Specification Version 1.0</w:t>
      </w:r>
    </w:p>
    <w:p>
      <w:pPr>
        <w:pStyle w:val="Heading2"/>
      </w:pPr>
      <w:r>
        <w:t>1.1 Purpose</w:t>
      </w:r>
    </w:p>
    <w:p>
      <w:r>
        <w:t>The Toileting Module is a core operational module within the NHPSG Manager platform. It provides Support Workers with a structured method of recording bowel movement and urination events while enabling management to review, monitor, and analyse toileting information as part of the client's overall health and support requirements.</w:t>
        <w:br/>
        <w:br/>
        <w:t>Unlike a simple daily toileting log, the module forms part of the NHPSG Manager operational management framework. Every recorded event becomes a permanent operational record that can be reviewed by management, linked to follow-up actions, referenced within management notes, and included in long-term reporting and analysis.</w:t>
        <w:br/>
        <w:br/>
        <w:t>The module has been designed specifically for disability support services where accurate health observations, behavioural context, and operational accountability are essential components of person-centred care.</w:t>
      </w:r>
    </w:p>
    <w:p>
      <w:pPr>
        <w:pStyle w:val="Heading2"/>
      </w:pPr>
      <w:r>
        <w:t>1.2 Objectives</w:t>
      </w:r>
    </w:p>
    <w:p>
      <w:r>
        <w:t>The primary objectives of the Toileting Module are to:</w:t>
        <w:br/>
      </w:r>
    </w:p>
    <w:p>
      <w:pPr>
        <w:pStyle w:val="ListBullet"/>
      </w:pPr>
      <w:r>
        <w:t>Provide a simple and efficient interface for Support Workers to record toileting events during a shift.</w:t>
      </w:r>
    </w:p>
    <w:p>
      <w:pPr>
        <w:pStyle w:val="ListBullet"/>
      </w:pPr>
      <w:r>
        <w:t>Record bowel movements, urination events, or both within a single operational record.</w:t>
      </w:r>
    </w:p>
    <w:p>
      <w:pPr>
        <w:pStyle w:val="ListBullet"/>
      </w:pPr>
      <w:r>
        <w:t>Capture behavioural observations immediately before, during, and after toileting events.</w:t>
      </w:r>
    </w:p>
    <w:p>
      <w:pPr>
        <w:pStyle w:val="ListBullet"/>
      </w:pPr>
      <w:r>
        <w:t>Provide management with complete visibility of all toileting events requiring review.</w:t>
      </w:r>
    </w:p>
    <w:p>
      <w:pPr>
        <w:pStyle w:val="ListBullet"/>
      </w:pPr>
      <w:r>
        <w:t>Maintain a permanent audit trail of operational records.</w:t>
      </w:r>
    </w:p>
    <w:p>
      <w:pPr>
        <w:pStyle w:val="ListBullet"/>
      </w:pPr>
      <w:r>
        <w:t>Support long-term health monitoring and trend analysis.</w:t>
      </w:r>
    </w:p>
    <w:p>
      <w:pPr>
        <w:pStyle w:val="ListBullet"/>
      </w:pPr>
      <w:r>
        <w:t>Integrate seamlessly with the NHPSG Manager Management Review Framework.</w:t>
      </w:r>
    </w:p>
    <w:p>
      <w:pPr>
        <w:pStyle w:val="ListBullet"/>
      </w:pPr>
      <w:r>
        <w:t>Reduce reliance on paper records and fragmented documentation.</w:t>
      </w:r>
    </w:p>
    <w:p>
      <w:pPr>
        <w:pStyle w:val="Heading2"/>
      </w:pPr>
      <w:r>
        <w:t>1.3 Scope</w:t>
      </w:r>
    </w:p>
    <w:p>
      <w:r>
        <w:t>Version 1.0 includes recording of bowel movements, urination events, combined events, location, date/time, bowel movement characteristics, urination observations, behaviour before/during/after toileting, general comments, management review, management notes, linked actions and Activity Log integration.</w:t>
      </w:r>
    </w:p>
    <w:p>
      <w:pPr>
        <w:pStyle w:val="Heading2"/>
      </w:pPr>
      <w:r>
        <w:t>1.4 Business Need</w:t>
      </w:r>
    </w:p>
    <w:p>
      <w:r>
        <w:t>Traditional paper-based recording often results in incomplete records, inconsistent terminology, missing behavioural observations, delayed management review and limited historical analysis. The Toileting Module provides a structured and standardised operational recording process.</w:t>
      </w:r>
    </w:p>
    <w:p>
      <w:pPr>
        <w:pStyle w:val="Heading2"/>
      </w:pPr>
      <w:r>
        <w:t>1.5 Operational Philosophy</w:t>
      </w:r>
    </w:p>
    <w:p>
      <w:r>
        <w:t>Support Workers record factual observations only. Management reviews records, documents management decisions, adds management notes, creates follow-up actions where required and identifies long-term trends through reporting.</w:t>
      </w:r>
    </w:p>
    <w:p>
      <w:pPr>
        <w:pStyle w:val="Heading2"/>
      </w:pPr>
      <w:r>
        <w:t>1.6 Integration with NHPSG Manager</w:t>
      </w:r>
    </w:p>
    <w:p>
      <w:r>
        <w:t>The module reuses the platform's Authentication, Role-Based Permissions, Shift Management, Activity Log, Management Review Framework, Management Notes Framework, Linked Actions Framework and Acknowledgement Framework.</w:t>
      </w:r>
    </w:p>
    <w:p>
      <w:pPr>
        <w:pStyle w:val="Heading2"/>
      </w:pPr>
      <w:r>
        <w:t>1.7 Benefits</w:t>
      </w:r>
    </w:p>
    <w:p>
      <w:r>
        <w:t>Benefits include improved recording accuracy, standardised procedures, faster shift documentation, immediate management visibility, complete audit trails, improved communication between shifts, better identification of health concerns and a strong foundation for future reporting.</w:t>
      </w:r>
    </w:p>
    <w:p>
      <w:pPr>
        <w:pStyle w:val="Heading2"/>
      </w:pPr>
      <w:r>
        <w:t>1.8 Relationship to Future Modules</w:t>
      </w:r>
    </w:p>
    <w:p>
      <w:r>
        <w:t>Future modules such as Behaviour, Medication, Food &amp; Beverage, Sleep and Health Snapshot will correlate information using timestamps rather than direct database dependencies, allowing powerful cross-module reporting.</w:t>
      </w:r>
    </w:p>
    <w:p>
      <w:pPr>
        <w:pStyle w:val="Heading2"/>
      </w:pPr>
      <w:r>
        <w:t>1.9 Version 1.0 Summary</w:t>
      </w:r>
    </w:p>
    <w:p>
      <w:r>
        <w:t>Version 1.0 establishes the Toileting Module as a fully integrated operational module within NHPSG Manager, following the same architecture and management workflows as the other operational modules while providing a scalable foundation for future enhancements.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